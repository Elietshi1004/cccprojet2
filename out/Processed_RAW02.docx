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Test results</w:t>
      </w:r>
    </w:p>
    <w:p>
      <w:r>
        <w:t>The result table mentions only the worst cases. For the details see complete tables in the measurements and curves.</w:t>
      </w:r>
    </w:p>
    <w:p>
      <w:pPr>
        <w:pStyle w:val="Heading1"/>
      </w:pPr>
      <w:r>
        <w:t>Sample n°CRE2-2025-TP002-02</w:t>
      </w:r>
    </w:p>
    <w:p>
      <w:pPr>
        <w:pStyle w:val="Heading2"/>
      </w:pPr>
      <w:r>
        <w:t>Configuration ER_In front of harness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237.000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514.500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243.750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243.750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243.750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1.25875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1.25650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27.260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2"/>
      </w:pPr>
      <w:r>
        <w:t>Configuration ER_In front of DUT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1175.908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1175.908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1175.908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432.110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174.900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152.220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432.470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173.910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89.700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432.470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173.910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89.700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432.470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173.910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89.700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ElieTshingombe | 2025-09-24 00:44:11 | 8ee27ba8f346b3b23a5bbb5e9c2a775599528d60f3f6f10f17fc888175493157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