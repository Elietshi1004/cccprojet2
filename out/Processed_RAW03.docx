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Test results</w:t>
      </w:r>
    </w:p>
    <w:p>
      <w:r>
        <w:t>The result table mentions only the worst cases. For the details see complete tables in the measurements and curves.</w:t>
      </w:r>
    </w:p>
    <w:p>
      <w:pPr>
        <w:pStyle w:val="Heading1"/>
      </w:pPr>
      <w:r>
        <w:t>Sample n°CRE2-2025-TP002-03</w:t>
      </w:r>
    </w:p>
    <w:p>
      <w:pPr>
        <w:pStyle w:val="Heading2"/>
      </w:pPr>
      <w:r>
        <w:t>Configuration ER_In front of harness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238.250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514.500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244.250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1.16200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1.16200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27.348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1175.908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2"/>
      </w:pPr>
      <w:r>
        <w:t>Configuration ER_In front of DUT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1599.873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1599.873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1599.873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432.560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162.960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164.250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432.680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166.770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96.420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Sample n°CRE2-2025-TP002-02</w:t>
      </w:r>
    </w:p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244.250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244.250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432.680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166.770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96.420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432.680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166.770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96.420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ElieTshingombe | 2025-09-24 00:44:33 | 642a7f673733d8aa192f03f444784a56e38b53f0799d1f21174f47349942c945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